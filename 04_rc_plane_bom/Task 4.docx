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4057E" w14:textId="77777777" w:rsidR="000661D0" w:rsidRDefault="00000000">
      <w:pPr>
        <w:spacing w:after="40"/>
        <w:jc w:val="center"/>
      </w:pPr>
      <w:r>
        <w:rPr>
          <w:rFonts w:ascii="Arial" w:hAnsi="Arial"/>
          <w:b/>
          <w:color w:val="1B365D"/>
          <w:sz w:val="30"/>
        </w:rPr>
        <w:t>PROBLEM 4 — BILL OF MATERIALS (BOM) FOR AN RC AIRCRAFT</w:t>
      </w:r>
    </w:p>
    <w:p w14:paraId="03439B27" w14:textId="77777777" w:rsidR="000661D0" w:rsidRDefault="00000000">
      <w:pPr>
        <w:jc w:val="center"/>
      </w:pPr>
      <w:r>
        <w:rPr>
          <w:rFonts w:ascii="Arial" w:hAnsi="Arial"/>
          <w:b/>
          <w:color w:val="4A607A"/>
          <w:sz w:val="20"/>
        </w:rPr>
        <w:t>Electric, Single-Motor Fixed-Wing Aircraft | Marks: 25 (+5 Bonus)</w:t>
      </w:r>
    </w:p>
    <w:p w14:paraId="53A3DB9E" w14:textId="77777777" w:rsidR="000661D0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1. Aircraft Brief Requirements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0661D0" w14:paraId="1B82F3C2" w14:textId="77777777">
        <w:trPr>
          <w:jc w:val="center"/>
        </w:trPr>
        <w:tc>
          <w:tcPr>
            <w:tcW w:w="2880" w:type="dxa"/>
            <w:shd w:val="clear" w:color="auto" w:fill="1B365D"/>
          </w:tcPr>
          <w:p w14:paraId="502D1BEF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w="7200" w:type="dxa"/>
            <w:shd w:val="clear" w:color="auto" w:fill="1B365D"/>
          </w:tcPr>
          <w:p w14:paraId="6D958101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Requirement Specification</w:t>
            </w:r>
          </w:p>
        </w:tc>
      </w:tr>
      <w:tr w:rsidR="000661D0" w14:paraId="3F227AA6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09CE1EA4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Wingspan</w:t>
            </w:r>
          </w:p>
        </w:tc>
        <w:tc>
          <w:tcPr>
            <w:tcW w:w="7200" w:type="dxa"/>
            <w:shd w:val="clear" w:color="auto" w:fill="F4F6F9"/>
          </w:tcPr>
          <w:p w14:paraId="437A1FCB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1.0 – 1.2 m</w:t>
            </w:r>
          </w:p>
        </w:tc>
      </w:tr>
      <w:tr w:rsidR="000661D0" w14:paraId="42BED0D1" w14:textId="77777777">
        <w:trPr>
          <w:jc w:val="center"/>
        </w:trPr>
        <w:tc>
          <w:tcPr>
            <w:tcW w:w="2880" w:type="dxa"/>
          </w:tcPr>
          <w:p w14:paraId="28C80C38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Configuration</w:t>
            </w:r>
          </w:p>
        </w:tc>
        <w:tc>
          <w:tcPr>
            <w:tcW w:w="7200" w:type="dxa"/>
          </w:tcPr>
          <w:p w14:paraId="1D8998FD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High wing / Conventional fixed-wing configuration</w:t>
            </w:r>
          </w:p>
        </w:tc>
      </w:tr>
      <w:tr w:rsidR="000661D0" w14:paraId="7606A229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2D5DB087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Propulsion</w:t>
            </w:r>
          </w:p>
        </w:tc>
        <w:tc>
          <w:tcPr>
            <w:tcW w:w="7200" w:type="dxa"/>
            <w:shd w:val="clear" w:color="auto" w:fill="F4F6F9"/>
          </w:tcPr>
          <w:p w14:paraId="7E49F345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Single electric brushless motor</w:t>
            </w:r>
          </w:p>
        </w:tc>
      </w:tr>
      <w:tr w:rsidR="000661D0" w14:paraId="189CCF55" w14:textId="77777777">
        <w:trPr>
          <w:jc w:val="center"/>
        </w:trPr>
        <w:tc>
          <w:tcPr>
            <w:tcW w:w="2880" w:type="dxa"/>
          </w:tcPr>
          <w:p w14:paraId="77880816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Control</w:t>
            </w:r>
          </w:p>
        </w:tc>
        <w:tc>
          <w:tcPr>
            <w:tcW w:w="7200" w:type="dxa"/>
          </w:tcPr>
          <w:p w14:paraId="38AB244F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4-Channel Wireless Remote Control (Throttle, Ailerons, Elevator, Rudder)</w:t>
            </w:r>
          </w:p>
        </w:tc>
      </w:tr>
      <w:tr w:rsidR="000661D0" w14:paraId="1B73FF7F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52CAA12E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Structure</w:t>
            </w:r>
          </w:p>
        </w:tc>
        <w:tc>
          <w:tcPr>
            <w:tcW w:w="7200" w:type="dxa"/>
            <w:shd w:val="clear" w:color="auto" w:fill="F4F6F9"/>
          </w:tcPr>
          <w:p w14:paraId="42964F7B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Lightweight, crash-resistant, and easily repairable (Foam / Balsa / Carbon Reinforcement)</w:t>
            </w:r>
          </w:p>
        </w:tc>
      </w:tr>
      <w:tr w:rsidR="000661D0" w14:paraId="42306FF7" w14:textId="77777777">
        <w:trPr>
          <w:jc w:val="center"/>
        </w:trPr>
        <w:tc>
          <w:tcPr>
            <w:tcW w:w="2880" w:type="dxa"/>
          </w:tcPr>
          <w:p w14:paraId="4C1D6E7F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Takeoff Mode</w:t>
            </w:r>
          </w:p>
        </w:tc>
        <w:tc>
          <w:tcPr>
            <w:tcW w:w="7200" w:type="dxa"/>
          </w:tcPr>
          <w:p w14:paraId="2024E34B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Hand launch or Smooth Ground Takeoff (Tricycle / Taildragger gear)</w:t>
            </w:r>
          </w:p>
        </w:tc>
      </w:tr>
    </w:tbl>
    <w:p w14:paraId="574427A7" w14:textId="77777777" w:rsidR="000661D0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2. Part A &amp; B — Component Identification &amp; Trade-Off Comparison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1872"/>
        <w:gridCol w:w="3024"/>
        <w:gridCol w:w="576"/>
        <w:gridCol w:w="1152"/>
      </w:tblGrid>
      <w:tr w:rsidR="000661D0" w14:paraId="543BD588" w14:textId="77777777">
        <w:trPr>
          <w:jc w:val="center"/>
        </w:trPr>
        <w:tc>
          <w:tcPr>
            <w:tcW w:w="1584" w:type="dxa"/>
            <w:shd w:val="clear" w:color="auto" w:fill="1B365D"/>
          </w:tcPr>
          <w:p w14:paraId="6CB21219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w="1872" w:type="dxa"/>
            <w:shd w:val="clear" w:color="auto" w:fill="1B365D"/>
          </w:tcPr>
          <w:p w14:paraId="066D4086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Recommendation 1</w:t>
            </w:r>
          </w:p>
        </w:tc>
        <w:tc>
          <w:tcPr>
            <w:tcW w:w="1872" w:type="dxa"/>
            <w:shd w:val="clear" w:color="auto" w:fill="1B365D"/>
          </w:tcPr>
          <w:p w14:paraId="2850F653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Recommendation 2</w:t>
            </w:r>
          </w:p>
        </w:tc>
        <w:tc>
          <w:tcPr>
            <w:tcW w:w="3024" w:type="dxa"/>
            <w:shd w:val="clear" w:color="auto" w:fill="1B365D"/>
          </w:tcPr>
          <w:p w14:paraId="450696FC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Key Specifications / Notes</w:t>
            </w:r>
          </w:p>
        </w:tc>
        <w:tc>
          <w:tcPr>
            <w:tcW w:w="576" w:type="dxa"/>
            <w:shd w:val="clear" w:color="auto" w:fill="1B365D"/>
          </w:tcPr>
          <w:p w14:paraId="28DB0A4E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w="1152" w:type="dxa"/>
            <w:shd w:val="clear" w:color="auto" w:fill="1B365D"/>
          </w:tcPr>
          <w:p w14:paraId="7627141F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Est. Cost (₹)</w:t>
            </w:r>
          </w:p>
        </w:tc>
      </w:tr>
      <w:tr w:rsidR="000661D0" w14:paraId="07311FC8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167BAE61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Motor</w:t>
            </w:r>
          </w:p>
        </w:tc>
        <w:tc>
          <w:tcPr>
            <w:tcW w:w="1872" w:type="dxa"/>
            <w:shd w:val="clear" w:color="auto" w:fill="FFFFFF"/>
          </w:tcPr>
          <w:p w14:paraId="21DD8F44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SunnySky X2212 1400KV</w:t>
            </w:r>
          </w:p>
        </w:tc>
        <w:tc>
          <w:tcPr>
            <w:tcW w:w="1872" w:type="dxa"/>
            <w:shd w:val="clear" w:color="auto" w:fill="FFFFFF"/>
          </w:tcPr>
          <w:p w14:paraId="4BCDD6E1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A2212 1000KV Brushless</w:t>
            </w:r>
          </w:p>
        </w:tc>
        <w:tc>
          <w:tcPr>
            <w:tcW w:w="3024" w:type="dxa"/>
            <w:shd w:val="clear" w:color="auto" w:fill="FFFFFF"/>
          </w:tcPr>
          <w:p w14:paraId="32B951E7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1400KV, 20A max, 3S compatible, 2-3S LiPo</w:t>
            </w:r>
          </w:p>
        </w:tc>
        <w:tc>
          <w:tcPr>
            <w:tcW w:w="576" w:type="dxa"/>
            <w:shd w:val="clear" w:color="auto" w:fill="FFFFFF"/>
          </w:tcPr>
          <w:p w14:paraId="0A87CE6F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17071EB1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1,200</w:t>
            </w:r>
          </w:p>
        </w:tc>
      </w:tr>
      <w:tr w:rsidR="000661D0" w14:paraId="50CA5FFB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029CE6F8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ESC</w:t>
            </w:r>
          </w:p>
        </w:tc>
        <w:tc>
          <w:tcPr>
            <w:tcW w:w="1872" w:type="dxa"/>
            <w:shd w:val="clear" w:color="auto" w:fill="F4F6F9"/>
          </w:tcPr>
          <w:p w14:paraId="58556B1E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Flycolor 30A ESC</w:t>
            </w:r>
          </w:p>
        </w:tc>
        <w:tc>
          <w:tcPr>
            <w:tcW w:w="1872" w:type="dxa"/>
            <w:shd w:val="clear" w:color="auto" w:fill="F4F6F9"/>
          </w:tcPr>
          <w:p w14:paraId="5FFB527D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Yellow Jacket 30A ESC</w:t>
            </w:r>
          </w:p>
        </w:tc>
        <w:tc>
          <w:tcPr>
            <w:tcW w:w="3024" w:type="dxa"/>
            <w:shd w:val="clear" w:color="auto" w:fill="F4F6F9"/>
          </w:tcPr>
          <w:p w14:paraId="4798682A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30A continuous, 2A/5V BEC integrated</w:t>
            </w:r>
          </w:p>
        </w:tc>
        <w:tc>
          <w:tcPr>
            <w:tcW w:w="576" w:type="dxa"/>
            <w:shd w:val="clear" w:color="auto" w:fill="F4F6F9"/>
          </w:tcPr>
          <w:p w14:paraId="3CE0FC88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1E44CF1D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650</w:t>
            </w:r>
          </w:p>
        </w:tc>
      </w:tr>
      <w:tr w:rsidR="000661D0" w14:paraId="6A0B6A30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7ED0EEDB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Propeller</w:t>
            </w:r>
          </w:p>
        </w:tc>
        <w:tc>
          <w:tcPr>
            <w:tcW w:w="1872" w:type="dxa"/>
            <w:shd w:val="clear" w:color="auto" w:fill="FFFFFF"/>
          </w:tcPr>
          <w:p w14:paraId="30683D1F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10x4.5 SF Propeller (2-pack)</w:t>
            </w:r>
          </w:p>
        </w:tc>
        <w:tc>
          <w:tcPr>
            <w:tcW w:w="1872" w:type="dxa"/>
            <w:shd w:val="clear" w:color="auto" w:fill="FFFFFF"/>
          </w:tcPr>
          <w:p w14:paraId="29FDA7F4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9x6E Electric Propeller</w:t>
            </w:r>
          </w:p>
        </w:tc>
        <w:tc>
          <w:tcPr>
            <w:tcW w:w="3024" w:type="dxa"/>
            <w:shd w:val="clear" w:color="auto" w:fill="FFFFFF"/>
          </w:tcPr>
          <w:p w14:paraId="0320FF61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10x4.5 2-Blade Slow Flyer, 3.17mm adapter</w:t>
            </w:r>
          </w:p>
        </w:tc>
        <w:tc>
          <w:tcPr>
            <w:tcW w:w="576" w:type="dxa"/>
            <w:shd w:val="clear" w:color="auto" w:fill="FFFFFF"/>
          </w:tcPr>
          <w:p w14:paraId="23F1E782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pair</w:t>
            </w:r>
          </w:p>
        </w:tc>
        <w:tc>
          <w:tcPr>
            <w:tcW w:w="1152" w:type="dxa"/>
            <w:shd w:val="clear" w:color="auto" w:fill="FFFFFF"/>
          </w:tcPr>
          <w:p w14:paraId="124B33B5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250</w:t>
            </w:r>
          </w:p>
        </w:tc>
      </w:tr>
      <w:tr w:rsidR="000661D0" w14:paraId="1241A9DF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52F59F8F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Battery</w:t>
            </w:r>
          </w:p>
        </w:tc>
        <w:tc>
          <w:tcPr>
            <w:tcW w:w="1872" w:type="dxa"/>
            <w:shd w:val="clear" w:color="auto" w:fill="F4F6F9"/>
          </w:tcPr>
          <w:p w14:paraId="33F70EE9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Orange 3S 2200mAh 30C</w:t>
            </w:r>
          </w:p>
        </w:tc>
        <w:tc>
          <w:tcPr>
            <w:tcW w:w="1872" w:type="dxa"/>
            <w:shd w:val="clear" w:color="auto" w:fill="F4F6F9"/>
          </w:tcPr>
          <w:p w14:paraId="2803D1F2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Bonka 3S 1500mAh 45C</w:t>
            </w:r>
          </w:p>
        </w:tc>
        <w:tc>
          <w:tcPr>
            <w:tcW w:w="3024" w:type="dxa"/>
            <w:shd w:val="clear" w:color="auto" w:fill="F4F6F9"/>
          </w:tcPr>
          <w:p w14:paraId="3599E776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11.1V 3S LiPo, 2200mAh, 30C discharge, XT60</w:t>
            </w:r>
          </w:p>
        </w:tc>
        <w:tc>
          <w:tcPr>
            <w:tcW w:w="576" w:type="dxa"/>
            <w:shd w:val="clear" w:color="auto" w:fill="F4F6F9"/>
          </w:tcPr>
          <w:p w14:paraId="6C517CB2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0D29A8E9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1,450</w:t>
            </w:r>
          </w:p>
        </w:tc>
      </w:tr>
      <w:tr w:rsidR="000661D0" w14:paraId="51C9DC58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7C1E7E77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Airframe</w:t>
            </w:r>
          </w:p>
        </w:tc>
        <w:tc>
          <w:tcPr>
            <w:tcW w:w="1872" w:type="dxa"/>
            <w:shd w:val="clear" w:color="auto" w:fill="FFFFFF"/>
          </w:tcPr>
          <w:p w14:paraId="38E68CBF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Expanded Polypropylene (EPP)</w:t>
            </w:r>
          </w:p>
        </w:tc>
        <w:tc>
          <w:tcPr>
            <w:tcW w:w="1872" w:type="dxa"/>
            <w:shd w:val="clear" w:color="auto" w:fill="FFFFFF"/>
          </w:tcPr>
          <w:p w14:paraId="7FB25C6A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Corrugated Plastic (Coroplast)</w:t>
            </w:r>
          </w:p>
        </w:tc>
        <w:tc>
          <w:tcPr>
            <w:tcW w:w="3024" w:type="dxa"/>
            <w:shd w:val="clear" w:color="auto" w:fill="FFFFFF"/>
          </w:tcPr>
          <w:p w14:paraId="78905753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1.1m wingspan high-wing trainer, repairable</w:t>
            </w:r>
          </w:p>
        </w:tc>
        <w:tc>
          <w:tcPr>
            <w:tcW w:w="576" w:type="dxa"/>
            <w:shd w:val="clear" w:color="auto" w:fill="FFFFFF"/>
          </w:tcPr>
          <w:p w14:paraId="5472FEEA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kit</w:t>
            </w:r>
          </w:p>
        </w:tc>
        <w:tc>
          <w:tcPr>
            <w:tcW w:w="1152" w:type="dxa"/>
            <w:shd w:val="clear" w:color="auto" w:fill="FFFFFF"/>
          </w:tcPr>
          <w:p w14:paraId="5AAA4946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1,800</w:t>
            </w:r>
          </w:p>
        </w:tc>
      </w:tr>
      <w:tr w:rsidR="000661D0" w14:paraId="550836FD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4816F49C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Reinforcement</w:t>
            </w:r>
          </w:p>
        </w:tc>
        <w:tc>
          <w:tcPr>
            <w:tcW w:w="1872" w:type="dxa"/>
            <w:shd w:val="clear" w:color="auto" w:fill="F4F6F9"/>
          </w:tcPr>
          <w:p w14:paraId="33B2D9F1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Carbon Fiber Rod 3mm</w:t>
            </w:r>
          </w:p>
        </w:tc>
        <w:tc>
          <w:tcPr>
            <w:tcW w:w="1872" w:type="dxa"/>
            <w:shd w:val="clear" w:color="auto" w:fill="F4F6F9"/>
          </w:tcPr>
          <w:p w14:paraId="6F5FC126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Fiberglass Tape 25mm</w:t>
            </w:r>
          </w:p>
        </w:tc>
        <w:tc>
          <w:tcPr>
            <w:tcW w:w="3024" w:type="dxa"/>
            <w:shd w:val="clear" w:color="auto" w:fill="F4F6F9"/>
          </w:tcPr>
          <w:p w14:paraId="4781BD66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3mm OD x 1m carbon spar for wing rigidity</w:t>
            </w:r>
          </w:p>
        </w:tc>
        <w:tc>
          <w:tcPr>
            <w:tcW w:w="576" w:type="dxa"/>
            <w:shd w:val="clear" w:color="auto" w:fill="F4F6F9"/>
          </w:tcPr>
          <w:p w14:paraId="574BCFCA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2</w:t>
            </w:r>
          </w:p>
        </w:tc>
        <w:tc>
          <w:tcPr>
            <w:tcW w:w="1152" w:type="dxa"/>
            <w:shd w:val="clear" w:color="auto" w:fill="F4F6F9"/>
          </w:tcPr>
          <w:p w14:paraId="126F5B24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300</w:t>
            </w:r>
          </w:p>
        </w:tc>
      </w:tr>
      <w:tr w:rsidR="000661D0" w14:paraId="436D6437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3732699E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Servos</w:t>
            </w:r>
          </w:p>
        </w:tc>
        <w:tc>
          <w:tcPr>
            <w:tcW w:w="1872" w:type="dxa"/>
            <w:shd w:val="clear" w:color="auto" w:fill="FFFFFF"/>
          </w:tcPr>
          <w:p w14:paraId="240AA6D8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TowerPro SG90 9g Servo</w:t>
            </w:r>
          </w:p>
        </w:tc>
        <w:tc>
          <w:tcPr>
            <w:tcW w:w="1872" w:type="dxa"/>
            <w:shd w:val="clear" w:color="auto" w:fill="FFFFFF"/>
          </w:tcPr>
          <w:p w14:paraId="47AF7B25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EMAX ES08A II 9g Servo</w:t>
            </w:r>
          </w:p>
        </w:tc>
        <w:tc>
          <w:tcPr>
            <w:tcW w:w="3024" w:type="dxa"/>
            <w:shd w:val="clear" w:color="auto" w:fill="FFFFFF"/>
          </w:tcPr>
          <w:p w14:paraId="321409A4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9g micro servo, 1.8 kg·cm torque, plastic gear</w:t>
            </w:r>
          </w:p>
        </w:tc>
        <w:tc>
          <w:tcPr>
            <w:tcW w:w="576" w:type="dxa"/>
            <w:shd w:val="clear" w:color="auto" w:fill="FFFFFF"/>
          </w:tcPr>
          <w:p w14:paraId="45C2B231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4</w:t>
            </w:r>
          </w:p>
        </w:tc>
        <w:tc>
          <w:tcPr>
            <w:tcW w:w="1152" w:type="dxa"/>
            <w:shd w:val="clear" w:color="auto" w:fill="FFFFFF"/>
          </w:tcPr>
          <w:p w14:paraId="593AE4EE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600</w:t>
            </w:r>
          </w:p>
        </w:tc>
      </w:tr>
      <w:tr w:rsidR="000661D0" w14:paraId="3A64957F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56AA5F15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Transmitter &amp; Rec.</w:t>
            </w:r>
          </w:p>
        </w:tc>
        <w:tc>
          <w:tcPr>
            <w:tcW w:w="1872" w:type="dxa"/>
            <w:shd w:val="clear" w:color="auto" w:fill="F4F6F9"/>
          </w:tcPr>
          <w:p w14:paraId="610E7EF2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FlySky FS-i6 + IA6B</w:t>
            </w:r>
          </w:p>
        </w:tc>
        <w:tc>
          <w:tcPr>
            <w:tcW w:w="1872" w:type="dxa"/>
            <w:shd w:val="clear" w:color="auto" w:fill="F4F6F9"/>
          </w:tcPr>
          <w:p w14:paraId="0428ED59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Radiomaster Pocket CC2500</w:t>
            </w:r>
          </w:p>
        </w:tc>
        <w:tc>
          <w:tcPr>
            <w:tcW w:w="3024" w:type="dxa"/>
            <w:shd w:val="clear" w:color="auto" w:fill="F4F6F9"/>
          </w:tcPr>
          <w:p w14:paraId="3126243C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6-Channel 2.4GHz AFHDS 2A, PWM/PPM Rec.</w:t>
            </w:r>
          </w:p>
        </w:tc>
        <w:tc>
          <w:tcPr>
            <w:tcW w:w="576" w:type="dxa"/>
            <w:shd w:val="clear" w:color="auto" w:fill="F4F6F9"/>
          </w:tcPr>
          <w:p w14:paraId="1F48CE6B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47239053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4,200</w:t>
            </w:r>
          </w:p>
        </w:tc>
      </w:tr>
      <w:tr w:rsidR="000661D0" w14:paraId="4509A9EE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3FC7FEB5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Landing Gear</w:t>
            </w:r>
          </w:p>
        </w:tc>
        <w:tc>
          <w:tcPr>
            <w:tcW w:w="1872" w:type="dxa"/>
            <w:shd w:val="clear" w:color="auto" w:fill="FFFFFF"/>
          </w:tcPr>
          <w:p w14:paraId="768329DC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Aluminum Main + Tail Wheel</w:t>
            </w:r>
          </w:p>
        </w:tc>
        <w:tc>
          <w:tcPr>
            <w:tcW w:w="1872" w:type="dxa"/>
            <w:shd w:val="clear" w:color="auto" w:fill="FFFFFF"/>
          </w:tcPr>
          <w:p w14:paraId="20E9E166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Carbon Fiber Fixed Gear</w:t>
            </w:r>
          </w:p>
        </w:tc>
        <w:tc>
          <w:tcPr>
            <w:tcW w:w="3024" w:type="dxa"/>
            <w:shd w:val="clear" w:color="auto" w:fill="FFFFFF"/>
          </w:tcPr>
          <w:p w14:paraId="4778BEED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Lightweight pre-bent wire/aluminum + 2" wheels</w:t>
            </w:r>
          </w:p>
        </w:tc>
        <w:tc>
          <w:tcPr>
            <w:tcW w:w="576" w:type="dxa"/>
            <w:shd w:val="clear" w:color="auto" w:fill="FFFFFF"/>
          </w:tcPr>
          <w:p w14:paraId="7E415EC3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set</w:t>
            </w:r>
          </w:p>
        </w:tc>
        <w:tc>
          <w:tcPr>
            <w:tcW w:w="1152" w:type="dxa"/>
            <w:shd w:val="clear" w:color="auto" w:fill="FFFFFF"/>
          </w:tcPr>
          <w:p w14:paraId="2CDD68C9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350</w:t>
            </w:r>
          </w:p>
        </w:tc>
      </w:tr>
      <w:tr w:rsidR="000661D0" w14:paraId="778430FB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1EC8F12B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Hardware &amp; Glue</w:t>
            </w:r>
          </w:p>
        </w:tc>
        <w:tc>
          <w:tcPr>
            <w:tcW w:w="1872" w:type="dxa"/>
            <w:shd w:val="clear" w:color="auto" w:fill="F4F6F9"/>
          </w:tcPr>
          <w:p w14:paraId="1DD8D311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Servo Horns, Pushrods, CA</w:t>
            </w:r>
          </w:p>
        </w:tc>
        <w:tc>
          <w:tcPr>
            <w:tcW w:w="1872" w:type="dxa"/>
            <w:shd w:val="clear" w:color="auto" w:fill="F4F6F9"/>
          </w:tcPr>
          <w:p w14:paraId="222601DA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Hot Glue + Pushrod Connectors</w:t>
            </w:r>
          </w:p>
        </w:tc>
        <w:tc>
          <w:tcPr>
            <w:tcW w:w="3024" w:type="dxa"/>
            <w:shd w:val="clear" w:color="auto" w:fill="F4F6F9"/>
          </w:tcPr>
          <w:p w14:paraId="2721D765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1.2mm pushrods, stopper, CA glue, XT60 plug</w:t>
            </w:r>
          </w:p>
        </w:tc>
        <w:tc>
          <w:tcPr>
            <w:tcW w:w="576" w:type="dxa"/>
            <w:shd w:val="clear" w:color="auto" w:fill="F4F6F9"/>
          </w:tcPr>
          <w:p w14:paraId="5851174E" w14:textId="77777777" w:rsidR="000661D0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set</w:t>
            </w:r>
          </w:p>
        </w:tc>
        <w:tc>
          <w:tcPr>
            <w:tcW w:w="1152" w:type="dxa"/>
            <w:shd w:val="clear" w:color="auto" w:fill="F4F6F9"/>
          </w:tcPr>
          <w:p w14:paraId="39F7EE77" w14:textId="77777777" w:rsidR="000661D0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400</w:t>
            </w:r>
          </w:p>
        </w:tc>
      </w:tr>
    </w:tbl>
    <w:p w14:paraId="255800A6" w14:textId="77777777" w:rsidR="000661D0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3. Part C — Engineering Selection &amp; Technical Justification</w:t>
      </w:r>
    </w:p>
    <w:p w14:paraId="3C1DB6B3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1. Motor–Propeller Match &amp; Thrust Verification: </w:t>
      </w:r>
      <w:r>
        <w:rPr>
          <w:rFonts w:ascii="Arial" w:hAnsi="Arial"/>
          <w:color w:val="222222"/>
          <w:sz w:val="19"/>
        </w:rPr>
        <w:t>A 1400KV motor with a 10x4.5 prop on 3S LiPo produces ~850g static thrust at 16A current draw. Thrust is verified using a digital thrust-stand setup measuring static force against current draw.</w:t>
      </w:r>
    </w:p>
    <w:p w14:paraId="5AF6B510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2. ESC Rating &amp; Electrical Margin: </w:t>
      </w:r>
      <w:r>
        <w:rPr>
          <w:rFonts w:ascii="Arial" w:hAnsi="Arial"/>
          <w:color w:val="222222"/>
          <w:sz w:val="19"/>
        </w:rPr>
        <w:t>Maximum continuous current draw from motor is ~16A–18A. Selecting a 30A ESC provides a safe ~40% electrical margin, preventing thermal shutdown and ensuring longevity.</w:t>
      </w:r>
    </w:p>
    <w:p w14:paraId="458CFDF4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3. Battery Selection &amp; Trade-Offs: </w:t>
      </w:r>
      <w:r>
        <w:rPr>
          <w:rFonts w:ascii="Arial" w:hAnsi="Arial"/>
          <w:color w:val="222222"/>
          <w:sz w:val="19"/>
        </w:rPr>
        <w:t>A 3S 2200mAh 30C LiPo offers an optimal balance between weight (185g) and flight time (~10–12 minutes). Higher capacity adds excessive mass without proportional runtime benefit.</w:t>
      </w:r>
    </w:p>
    <w:p w14:paraId="4CF75CFF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4. Servos &amp; Control Surfaces: </w:t>
      </w:r>
      <w:r>
        <w:rPr>
          <w:rFonts w:ascii="Arial" w:hAnsi="Arial"/>
          <w:color w:val="222222"/>
          <w:sz w:val="19"/>
        </w:rPr>
        <w:t>4 micro servos (9g each) assigned to: Aileron Left, Aileron Right (dual-servo wing setup), Elevator (pitch control), and Rudder (yaw / ground steering control).</w:t>
      </w:r>
    </w:p>
    <w:p w14:paraId="48B776EE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5. Structural Material Selection: </w:t>
      </w:r>
      <w:r>
        <w:rPr>
          <w:rFonts w:ascii="Arial" w:hAnsi="Arial"/>
          <w:color w:val="222222"/>
          <w:sz w:val="19"/>
        </w:rPr>
        <w:t>EPP foam is chosen for the airframe due to high impact resistance and simple field repairability using CA glue or hot glue. Carbon fiber spars provide essential flexural rigidity.</w:t>
      </w:r>
    </w:p>
    <w:p w14:paraId="415A6F90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lastRenderedPageBreak/>
        <w:t xml:space="preserve">6. Electrical &amp; Mechanical Compatibility: </w:t>
      </w:r>
      <w:r>
        <w:rPr>
          <w:rFonts w:ascii="Arial" w:hAnsi="Arial"/>
          <w:color w:val="222222"/>
          <w:sz w:val="19"/>
        </w:rPr>
        <w:t>ESC BEC delivers 5V regulated power to the RX receiver and 4 servos via standard 3-pin DuPont headers. 2.4GHz AFHDS 2A protocol ensures robust frequency-hopping against interference.</w:t>
      </w:r>
    </w:p>
    <w:p w14:paraId="4576BEC1" w14:textId="77777777" w:rsidR="000661D0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4. Part D — Budget Analysis &amp; Configuration Trade-Offs</w:t>
      </w:r>
    </w:p>
    <w:p w14:paraId="7780CAFA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1. Total Estimated Build Cost: </w:t>
      </w:r>
      <w:r>
        <w:rPr>
          <w:rFonts w:ascii="Arial" w:hAnsi="Arial"/>
          <w:color w:val="222222"/>
          <w:sz w:val="19"/>
        </w:rPr>
        <w:t>Estimated complete build cost for the chosen setup is approximately ₹11,200 (including transmitter/receiver transmitter kit). Component-only build cost without TX/RX is ~₹7,000.</w:t>
      </w:r>
    </w:p>
    <w:p w14:paraId="22F7C2FF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2. Safe Cost-Saving Opportunities: </w:t>
      </w:r>
      <w:r>
        <w:rPr>
          <w:rFonts w:ascii="Arial" w:hAnsi="Arial"/>
          <w:color w:val="222222"/>
          <w:sz w:val="19"/>
        </w:rPr>
        <w:t>Reusing an existing transmitter/receiver saves ₹4,200. Utilizing EPP/Coroplast sheet DIY build instead of a pre-molded kit saves ~₹800 safely without sacrificing structural integrity.</w:t>
      </w:r>
    </w:p>
    <w:p w14:paraId="160072F3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3. Budget vs. Performance Configurations: </w:t>
      </w:r>
      <w:r>
        <w:rPr>
          <w:rFonts w:ascii="Arial" w:hAnsi="Arial"/>
          <w:color w:val="222222"/>
          <w:sz w:val="19"/>
        </w:rPr>
        <w:t>Budget Configuration (₹8,500 total): A2212 motor, 30A non-branded ESC, 3S 1500mAh battery, Coroplast frame.</w:t>
      </w:r>
      <w:r>
        <w:rPr>
          <w:rFonts w:ascii="Arial" w:hAnsi="Arial"/>
          <w:color w:val="222222"/>
          <w:sz w:val="19"/>
        </w:rPr>
        <w:br/>
        <w:t>Performance Configuration (₹13,500 total): SunnySky X2212 motor, Flycolor 30A ESC, EPP pre-molded frame, Digital metal-gear servos.</w:t>
      </w:r>
    </w:p>
    <w:p w14:paraId="2A46A49A" w14:textId="77777777" w:rsidR="000661D0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4. Selected Competition Configuration &amp; Defense: </w:t>
      </w:r>
      <w:r>
        <w:rPr>
          <w:rFonts w:ascii="Arial" w:hAnsi="Arial"/>
          <w:color w:val="222222"/>
          <w:sz w:val="19"/>
        </w:rPr>
        <w:t>The standard balanced performance setup (₹11,200 complete) is selected. It guarantees high thrust-to-weight ratio, structural repairability, and reliable frequency-hopping link crucial for competition environment.</w:t>
      </w:r>
    </w:p>
    <w:p w14:paraId="732576FE" w14:textId="77777777" w:rsidR="000661D0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5. Bonus (+5 Marks) — Takeoff Mass &amp; Propulsion Assessment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0661D0" w14:paraId="6D0BAF66" w14:textId="77777777">
        <w:trPr>
          <w:jc w:val="center"/>
        </w:trPr>
        <w:tc>
          <w:tcPr>
            <w:tcW w:w="6480" w:type="dxa"/>
            <w:shd w:val="clear" w:color="auto" w:fill="1B365D"/>
          </w:tcPr>
          <w:p w14:paraId="7F52E050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Subsystem Component</w:t>
            </w:r>
          </w:p>
        </w:tc>
        <w:tc>
          <w:tcPr>
            <w:tcW w:w="3600" w:type="dxa"/>
            <w:shd w:val="clear" w:color="auto" w:fill="1B365D"/>
          </w:tcPr>
          <w:p w14:paraId="29744870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Mass Estimate (g)</w:t>
            </w:r>
          </w:p>
        </w:tc>
      </w:tr>
      <w:tr w:rsidR="000661D0" w14:paraId="44FD3EE9" w14:textId="77777777">
        <w:trPr>
          <w:jc w:val="center"/>
        </w:trPr>
        <w:tc>
          <w:tcPr>
            <w:tcW w:w="6480" w:type="dxa"/>
            <w:shd w:val="clear" w:color="auto" w:fill="F4F6F9"/>
          </w:tcPr>
          <w:p w14:paraId="7454DD87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Airframe (EPP + Carbon Rods + Hardware)</w:t>
            </w:r>
          </w:p>
        </w:tc>
        <w:tc>
          <w:tcPr>
            <w:tcW w:w="3600" w:type="dxa"/>
            <w:shd w:val="clear" w:color="auto" w:fill="F4F6F9"/>
          </w:tcPr>
          <w:p w14:paraId="76C37F72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280 g</w:t>
            </w:r>
          </w:p>
        </w:tc>
      </w:tr>
      <w:tr w:rsidR="000661D0" w14:paraId="18E5819D" w14:textId="77777777">
        <w:trPr>
          <w:jc w:val="center"/>
        </w:trPr>
        <w:tc>
          <w:tcPr>
            <w:tcW w:w="6480" w:type="dxa"/>
          </w:tcPr>
          <w:p w14:paraId="42634C48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Propulsion (Motor + ESC + Propeller)</w:t>
            </w:r>
          </w:p>
        </w:tc>
        <w:tc>
          <w:tcPr>
            <w:tcW w:w="3600" w:type="dxa"/>
          </w:tcPr>
          <w:p w14:paraId="7672459D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110 g</w:t>
            </w:r>
          </w:p>
        </w:tc>
      </w:tr>
      <w:tr w:rsidR="000661D0" w14:paraId="121FA973" w14:textId="77777777">
        <w:trPr>
          <w:jc w:val="center"/>
        </w:trPr>
        <w:tc>
          <w:tcPr>
            <w:tcW w:w="6480" w:type="dxa"/>
            <w:shd w:val="clear" w:color="auto" w:fill="F4F6F9"/>
          </w:tcPr>
          <w:p w14:paraId="37AA14F7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Battery (3S 2200mAh LiPo)</w:t>
            </w:r>
          </w:p>
        </w:tc>
        <w:tc>
          <w:tcPr>
            <w:tcW w:w="3600" w:type="dxa"/>
            <w:shd w:val="clear" w:color="auto" w:fill="F4F6F9"/>
          </w:tcPr>
          <w:p w14:paraId="12F312A9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185 g</w:t>
            </w:r>
          </w:p>
        </w:tc>
      </w:tr>
      <w:tr w:rsidR="000661D0" w14:paraId="6F8D0A76" w14:textId="77777777">
        <w:trPr>
          <w:jc w:val="center"/>
        </w:trPr>
        <w:tc>
          <w:tcPr>
            <w:tcW w:w="6480" w:type="dxa"/>
          </w:tcPr>
          <w:p w14:paraId="63B46243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Electronics (4x Servos + Receiver + Wiring)</w:t>
            </w:r>
          </w:p>
        </w:tc>
        <w:tc>
          <w:tcPr>
            <w:tcW w:w="3600" w:type="dxa"/>
          </w:tcPr>
          <w:p w14:paraId="1A2A9B1B" w14:textId="77777777" w:rsidR="000661D0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65 g</w:t>
            </w:r>
          </w:p>
        </w:tc>
      </w:tr>
      <w:tr w:rsidR="000661D0" w14:paraId="4111708E" w14:textId="77777777">
        <w:trPr>
          <w:jc w:val="center"/>
        </w:trPr>
        <w:tc>
          <w:tcPr>
            <w:tcW w:w="6480" w:type="dxa"/>
            <w:shd w:val="clear" w:color="auto" w:fill="E6ECF2"/>
          </w:tcPr>
          <w:p w14:paraId="10D73ECA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Total All-Up Mass (AUW)</w:t>
            </w:r>
          </w:p>
        </w:tc>
        <w:tc>
          <w:tcPr>
            <w:tcW w:w="3600" w:type="dxa"/>
            <w:shd w:val="clear" w:color="auto" w:fill="E6ECF2"/>
          </w:tcPr>
          <w:p w14:paraId="2C9090D8" w14:textId="77777777" w:rsidR="000661D0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640 g</w:t>
            </w:r>
          </w:p>
        </w:tc>
      </w:tr>
    </w:tbl>
    <w:p w14:paraId="5517D95E" w14:textId="77777777" w:rsidR="000661D0" w:rsidRDefault="00000000">
      <w:pPr>
        <w:spacing w:before="120" w:after="40"/>
      </w:pPr>
      <w:r>
        <w:rPr>
          <w:rFonts w:ascii="Arial" w:hAnsi="Arial"/>
          <w:b/>
          <w:color w:val="222222"/>
          <w:sz w:val="19"/>
        </w:rPr>
        <w:t xml:space="preserve">Propulsion Assessment: </w:t>
      </w:r>
      <w:r>
        <w:rPr>
          <w:rFonts w:ascii="Arial" w:hAnsi="Arial"/>
          <w:color w:val="222222"/>
          <w:sz w:val="19"/>
        </w:rPr>
        <w:t>With an estimated Total Takeoff Mass (AUW) of 640g and available static thrust of 850g (from 1400KV motor on 10x4.5 prop), the resulting Thrust-to-Weight Ratio is 850g / 640g = 1.33:1. A ratio &gt; 1.0 ensures effortless hand launch, rapid rate of climb, and agile recovery performance under competition conditions.</w:t>
      </w:r>
    </w:p>
    <w:sectPr w:rsidR="000661D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23385">
    <w:abstractNumId w:val="8"/>
  </w:num>
  <w:num w:numId="2" w16cid:durableId="1593783722">
    <w:abstractNumId w:val="6"/>
  </w:num>
  <w:num w:numId="3" w16cid:durableId="1743021029">
    <w:abstractNumId w:val="5"/>
  </w:num>
  <w:num w:numId="4" w16cid:durableId="87698233">
    <w:abstractNumId w:val="4"/>
  </w:num>
  <w:num w:numId="5" w16cid:durableId="151995473">
    <w:abstractNumId w:val="7"/>
  </w:num>
  <w:num w:numId="6" w16cid:durableId="502665487">
    <w:abstractNumId w:val="3"/>
  </w:num>
  <w:num w:numId="7" w16cid:durableId="34282422">
    <w:abstractNumId w:val="2"/>
  </w:num>
  <w:num w:numId="8" w16cid:durableId="587690409">
    <w:abstractNumId w:val="1"/>
  </w:num>
  <w:num w:numId="9" w16cid:durableId="7113449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D0"/>
    <w:rsid w:val="0015074B"/>
    <w:rsid w:val="0029639D"/>
    <w:rsid w:val="00326F90"/>
    <w:rsid w:val="00992E6E"/>
    <w:rsid w:val="00AA1D8D"/>
    <w:rsid w:val="00B47730"/>
    <w:rsid w:val="00CB0664"/>
    <w:rsid w:val="00F21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79C42"/>
  <w14:defaultImageDpi w14:val="300"/>
  <w15:docId w15:val="{FF2FE3FF-A9D0-4D47-8B48-A4336C4C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Aahna Gupta</cp:lastModifiedBy>
  <cp:revision>2</cp:revision>
  <dcterms:created xsi:type="dcterms:W3CDTF">2026-10-25T19:01:00Z</dcterms:created>
  <dcterms:modified xsi:type="dcterms:W3CDTF">2026-10-25T19:01:00Z</dcterms:modified>
  <cp:category/>
</cp:coreProperties>
</file>